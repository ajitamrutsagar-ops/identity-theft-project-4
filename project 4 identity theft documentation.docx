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0F0C" w14:textId="77777777" w:rsidR="006A6643" w:rsidRDefault="006A6643" w:rsidP="006A6643">
      <w:r>
        <w:t>Ajit</w:t>
      </w:r>
    </w:p>
    <w:p w14:paraId="018ABC8B" w14:textId="050DCC1B" w:rsidR="006A6643" w:rsidRDefault="006A6643" w:rsidP="006A6643">
      <w:r>
        <w:t>Data Science</w:t>
      </w:r>
    </w:p>
    <w:p w14:paraId="3833E989" w14:textId="1EEB846A" w:rsidR="007519E1" w:rsidRDefault="00000000">
      <w:pPr>
        <w:pStyle w:val="Title"/>
      </w:pPr>
      <w:r>
        <w:t>Identity Theft</w:t>
      </w:r>
    </w:p>
    <w:p w14:paraId="3A930B08" w14:textId="4CF1DC70" w:rsidR="007519E1" w:rsidRDefault="00000000" w:rsidP="006A6643">
      <w:pPr>
        <w:pStyle w:val="Heading1"/>
        <w:numPr>
          <w:ilvl w:val="0"/>
          <w:numId w:val="10"/>
        </w:numPr>
      </w:pPr>
      <w:r>
        <w:t>Task Overview</w:t>
      </w:r>
    </w:p>
    <w:p w14:paraId="3C20AF4C" w14:textId="77777777" w:rsidR="006A6643" w:rsidRPr="006A6643" w:rsidRDefault="006A6643" w:rsidP="006A6643"/>
    <w:p w14:paraId="361AF8B7" w14:textId="77777777" w:rsidR="007519E1" w:rsidRDefault="00000000">
      <w:r>
        <w:t>This project focuses on analyzing transaction data, developing a machine learning model, and deploying a system that can accurately classify transactions as fraudulent or legitimate. The system aims to enhance financial security by detecting identity theft activities in real time.</w:t>
      </w:r>
    </w:p>
    <w:p w14:paraId="40815DF2" w14:textId="77777777" w:rsidR="006A6643" w:rsidRDefault="006A6643"/>
    <w:p w14:paraId="5D60B89C" w14:textId="56C9EB28" w:rsidR="007519E1" w:rsidRDefault="00000000" w:rsidP="007E78D4">
      <w:pPr>
        <w:pStyle w:val="Heading1"/>
      </w:pPr>
      <w:r>
        <w:t>2. Assigned Tasks</w:t>
      </w:r>
    </w:p>
    <w:p w14:paraId="62971AD3" w14:textId="77777777" w:rsidR="007519E1" w:rsidRDefault="00000000">
      <w:pPr>
        <w:pStyle w:val="Heading1"/>
      </w:pPr>
      <w:r>
        <w:t>2.1 Data Collection &amp; Preprocessing</w:t>
      </w:r>
    </w:p>
    <w:p w14:paraId="4D7C6EF6" w14:textId="77777777" w:rsidR="006A6643" w:rsidRPr="006A6643" w:rsidRDefault="006A6643" w:rsidP="006A6643"/>
    <w:p w14:paraId="59ED0EE8" w14:textId="282D5F1A" w:rsidR="007519E1" w:rsidRDefault="00000000">
      <w:r>
        <w:t>- Collected dataset from open-source platforms (e.g., Kaggle)</w:t>
      </w:r>
      <w:r>
        <w:br/>
        <w:t>- Cleaned and preprocessed raw data</w:t>
      </w:r>
    </w:p>
    <w:p w14:paraId="55C2F94A" w14:textId="27CF66A6" w:rsidR="006A6643" w:rsidRDefault="006A6643">
      <w:r>
        <w:t>-Remove missing values</w:t>
      </w:r>
    </w:p>
    <w:p w14:paraId="153E922A" w14:textId="77777777" w:rsidR="007E78D4" w:rsidRDefault="007E78D4"/>
    <w:p w14:paraId="116E7D4F" w14:textId="77777777" w:rsidR="007E78D4" w:rsidRDefault="007E78D4"/>
    <w:p w14:paraId="7661B697" w14:textId="77777777" w:rsidR="007519E1" w:rsidRDefault="00000000">
      <w:pPr>
        <w:pStyle w:val="Heading1"/>
      </w:pPr>
      <w:r>
        <w:t>2.2 Exploratory Data Analysis (EDA)</w:t>
      </w:r>
    </w:p>
    <w:p w14:paraId="24674E38" w14:textId="77777777" w:rsidR="006A6643" w:rsidRPr="006A6643" w:rsidRDefault="006A6643" w:rsidP="006A6643"/>
    <w:p w14:paraId="1DA6B6AB" w14:textId="3EE9A0BC" w:rsidR="007519E1" w:rsidRDefault="00000000">
      <w:r>
        <w:t>- Analyzed fraud vs non-fraud transactions</w:t>
      </w:r>
      <w:r>
        <w:br/>
        <w:t>- Identified patterns and trends</w:t>
      </w:r>
      <w:r>
        <w:br/>
        <w:t xml:space="preserve">- Created visualizations </w:t>
      </w:r>
    </w:p>
    <w:p w14:paraId="1BBE3229" w14:textId="77777777" w:rsidR="007E78D4" w:rsidRDefault="007E78D4"/>
    <w:p w14:paraId="3EAA4387" w14:textId="77777777" w:rsidR="007E78D4" w:rsidRDefault="007E78D4"/>
    <w:p w14:paraId="4402C6C1" w14:textId="77777777" w:rsidR="007E78D4" w:rsidRDefault="007E78D4"/>
    <w:p w14:paraId="5ADA5396" w14:textId="77777777" w:rsidR="007E78D4" w:rsidRDefault="007E78D4"/>
    <w:p w14:paraId="26C3016F" w14:textId="77777777" w:rsidR="007E78D4" w:rsidRDefault="007E78D4"/>
    <w:p w14:paraId="7680A62D" w14:textId="77777777" w:rsidR="007E78D4" w:rsidRDefault="007E78D4"/>
    <w:p w14:paraId="3B8BB794" w14:textId="77777777" w:rsidR="007E78D4" w:rsidRDefault="007E78D4"/>
    <w:p w14:paraId="1922AC94" w14:textId="77777777" w:rsidR="007E78D4" w:rsidRDefault="007E78D4"/>
    <w:p w14:paraId="4C3588F3" w14:textId="77777777" w:rsidR="007E78D4" w:rsidRDefault="007E78D4"/>
    <w:p w14:paraId="1FBA82AF" w14:textId="77777777" w:rsidR="007519E1" w:rsidRDefault="00000000">
      <w:pPr>
        <w:pStyle w:val="Heading1"/>
      </w:pPr>
      <w:r>
        <w:t>2.3 Model Development</w:t>
      </w:r>
    </w:p>
    <w:p w14:paraId="22673B21" w14:textId="77777777" w:rsidR="006A6643" w:rsidRPr="006A6643" w:rsidRDefault="006A6643" w:rsidP="006A6643"/>
    <w:p w14:paraId="51342EC4" w14:textId="481725C0" w:rsidR="007519E1" w:rsidRDefault="00000000">
      <w:r>
        <w:t>- Trained models: Logistic Regression</w:t>
      </w:r>
      <w:r>
        <w:br/>
        <w:t>- Evaluated using Accuracy, Precision, Recall</w:t>
      </w:r>
      <w:r>
        <w:br/>
        <w:t>- Optimized performance</w:t>
      </w:r>
    </w:p>
    <w:p w14:paraId="1E090FFE" w14:textId="77777777" w:rsidR="007E78D4" w:rsidRDefault="007E78D4"/>
    <w:p w14:paraId="6F34B52A" w14:textId="77777777" w:rsidR="007E78D4" w:rsidRDefault="007E78D4"/>
    <w:p w14:paraId="59F30213" w14:textId="77777777" w:rsidR="007519E1" w:rsidRDefault="00000000">
      <w:pPr>
        <w:pStyle w:val="Heading1"/>
      </w:pPr>
      <w:r>
        <w:t>2.4 System Development</w:t>
      </w:r>
    </w:p>
    <w:p w14:paraId="5AA369D1" w14:textId="050295BA" w:rsidR="007519E1" w:rsidRDefault="00000000">
      <w:r>
        <w:br/>
        <w:t xml:space="preserve">- Integrated ML </w:t>
      </w:r>
    </w:p>
    <w:p w14:paraId="12432842" w14:textId="77777777" w:rsidR="007E78D4" w:rsidRDefault="007E78D4"/>
    <w:p w14:paraId="24BA780A" w14:textId="77777777" w:rsidR="007E78D4" w:rsidRDefault="007E78D4"/>
    <w:p w14:paraId="4A1F6BBD" w14:textId="77777777" w:rsidR="007519E1" w:rsidRDefault="00000000">
      <w:pPr>
        <w:pStyle w:val="Heading1"/>
      </w:pPr>
      <w:r>
        <w:t>2.5 Testing &amp; Validation</w:t>
      </w:r>
    </w:p>
    <w:p w14:paraId="019A570B" w14:textId="77777777" w:rsidR="006A6643" w:rsidRPr="006A6643" w:rsidRDefault="006A6643" w:rsidP="006A6643"/>
    <w:p w14:paraId="32751252" w14:textId="77777777" w:rsidR="007519E1" w:rsidRDefault="00000000">
      <w:r>
        <w:t>- Tested with new data</w:t>
      </w:r>
      <w:r>
        <w:br/>
        <w:t>- Reduced false positives</w:t>
      </w:r>
      <w:r>
        <w:br/>
        <w:t>- Improved performance</w:t>
      </w:r>
    </w:p>
    <w:p w14:paraId="1EEF130A" w14:textId="77777777" w:rsidR="007E78D4" w:rsidRDefault="007E78D4"/>
    <w:p w14:paraId="04995E0D" w14:textId="77777777" w:rsidR="007E78D4" w:rsidRDefault="007E78D4"/>
    <w:p w14:paraId="16234375" w14:textId="77777777" w:rsidR="007E78D4" w:rsidRDefault="007E78D4"/>
    <w:p w14:paraId="5D5AC7B6" w14:textId="77777777" w:rsidR="007E78D4" w:rsidRDefault="007E78D4"/>
    <w:p w14:paraId="38873F8E" w14:textId="77777777" w:rsidR="007E78D4" w:rsidRDefault="007E78D4"/>
    <w:p w14:paraId="42ACABD3" w14:textId="77777777" w:rsidR="007E78D4" w:rsidRDefault="007E78D4"/>
    <w:p w14:paraId="03B004CA" w14:textId="77777777" w:rsidR="007E78D4" w:rsidRDefault="007E78D4"/>
    <w:p w14:paraId="504C9367" w14:textId="71408B4D" w:rsidR="007519E1" w:rsidRDefault="00000000" w:rsidP="006A6643">
      <w:pPr>
        <w:pStyle w:val="Heading1"/>
        <w:numPr>
          <w:ilvl w:val="0"/>
          <w:numId w:val="10"/>
        </w:numPr>
      </w:pPr>
      <w:r>
        <w:t>Tools &amp; Technologies</w:t>
      </w:r>
    </w:p>
    <w:p w14:paraId="709DCFFA" w14:textId="77777777" w:rsidR="006A6643" w:rsidRPr="006A6643" w:rsidRDefault="006A6643" w:rsidP="006A6643">
      <w:pPr>
        <w:pStyle w:val="ListParagraph"/>
      </w:pPr>
    </w:p>
    <w:p w14:paraId="24BFB86D" w14:textId="0267027A" w:rsidR="007519E1" w:rsidRDefault="00000000">
      <w:r>
        <w:t>Python, Pandas, NumPy, Scikit-learn</w:t>
      </w:r>
    </w:p>
    <w:p w14:paraId="3E0E5188" w14:textId="77777777" w:rsidR="006A6643" w:rsidRDefault="006A6643"/>
    <w:p w14:paraId="5A4189FB" w14:textId="7043296E" w:rsidR="006A6643" w:rsidRDefault="006A6643" w:rsidP="006A6643">
      <w:pPr>
        <w:pStyle w:val="Heading1"/>
        <w:numPr>
          <w:ilvl w:val="0"/>
          <w:numId w:val="10"/>
        </w:numPr>
      </w:pPr>
      <w:r>
        <w:t>Problem statement</w:t>
      </w:r>
    </w:p>
    <w:p w14:paraId="1A34A24D" w14:textId="77777777" w:rsidR="006A6643" w:rsidRPr="006A6643" w:rsidRDefault="006A6643" w:rsidP="006A6643">
      <w:pPr>
        <w:pStyle w:val="ListParagraph"/>
      </w:pPr>
    </w:p>
    <w:p w14:paraId="5E1876AD" w14:textId="5D13E2E6" w:rsidR="006A6643" w:rsidRDefault="006A6643" w:rsidP="006A6643">
      <w:r>
        <w:t xml:space="preserve">- Someone else personal information </w:t>
      </w:r>
    </w:p>
    <w:p w14:paraId="14F68C4E" w14:textId="327C13E4" w:rsidR="006A6643" w:rsidRDefault="006A6643" w:rsidP="006A6643">
      <w:r>
        <w:t>- Bank details</w:t>
      </w:r>
    </w:p>
    <w:p w14:paraId="64DC6FED" w14:textId="68FEEFC4" w:rsidR="006A6643" w:rsidRDefault="006A6643" w:rsidP="006A6643">
      <w:r>
        <w:t>- Aadhar number</w:t>
      </w:r>
    </w:p>
    <w:p w14:paraId="1CE1827C" w14:textId="77777777" w:rsidR="006A6643" w:rsidRPr="006A6643" w:rsidRDefault="006A6643" w:rsidP="006A6643"/>
    <w:p w14:paraId="3DF1A5B5" w14:textId="7A6EDBE7" w:rsidR="006A6643" w:rsidRDefault="006A6643" w:rsidP="006A6643">
      <w:pPr>
        <w:pStyle w:val="Heading1"/>
      </w:pPr>
      <w:r w:rsidRPr="006A6643">
        <w:t xml:space="preserve">4. </w:t>
      </w:r>
      <w:r>
        <w:t>Identity Theft Detection</w:t>
      </w:r>
    </w:p>
    <w:p w14:paraId="39FE3F8D" w14:textId="77777777" w:rsidR="006A6643" w:rsidRPr="006A6643" w:rsidRDefault="006A6643" w:rsidP="006A6643"/>
    <w:p w14:paraId="45D96869" w14:textId="77777777" w:rsidR="006A6643" w:rsidRDefault="006A6643">
      <w:r>
        <w:t xml:space="preserve"> -  Unusual account activity</w:t>
      </w:r>
    </w:p>
    <w:p w14:paraId="47FC770D" w14:textId="319E9ED8" w:rsidR="006A6643" w:rsidRDefault="006A6643">
      <w:r>
        <w:t xml:space="preserve"> - Monitoring financial statements</w:t>
      </w:r>
    </w:p>
    <w:p w14:paraId="0500CF65" w14:textId="47D42BBC" w:rsidR="006A6643" w:rsidRDefault="006A6643">
      <w:r>
        <w:t xml:space="preserve"> - Credit report analysis </w:t>
      </w:r>
    </w:p>
    <w:p w14:paraId="3B14BBF2" w14:textId="77777777" w:rsidR="006A6643" w:rsidRDefault="006A6643">
      <w:r>
        <w:t xml:space="preserve"> - Machine learning detection</w:t>
      </w:r>
    </w:p>
    <w:p w14:paraId="65719FEC" w14:textId="77777777" w:rsidR="006A6643" w:rsidRDefault="006A6643">
      <w:r>
        <w:t xml:space="preserve"> - Verification checks     </w:t>
      </w:r>
    </w:p>
    <w:p w14:paraId="4DBFE732" w14:textId="77777777" w:rsidR="006A6643" w:rsidRDefault="006A6643"/>
    <w:p w14:paraId="075F5E8F" w14:textId="77777777" w:rsidR="006A6643" w:rsidRDefault="006A6643"/>
    <w:p w14:paraId="01A9355F" w14:textId="56153A03" w:rsidR="006A6643" w:rsidRDefault="006A6643">
      <w:r>
        <w:t xml:space="preserve">                                                                                                                                                     </w:t>
      </w:r>
    </w:p>
    <w:p w14:paraId="1243036B" w14:textId="77777777" w:rsidR="006A6643" w:rsidRDefault="006A6643"/>
    <w:p w14:paraId="6A12F78D" w14:textId="5AFDBA49" w:rsidR="007519E1" w:rsidRDefault="006A6643">
      <w:pPr>
        <w:pStyle w:val="Heading1"/>
      </w:pPr>
      <w:r>
        <w:lastRenderedPageBreak/>
        <w:t>5</w:t>
      </w:r>
      <w:r w:rsidR="00000000">
        <w:t>. Results</w:t>
      </w:r>
    </w:p>
    <w:p w14:paraId="11F64B1E" w14:textId="77777777" w:rsidR="006A6643" w:rsidRPr="006A6643" w:rsidRDefault="006A6643" w:rsidP="006A6643"/>
    <w:p w14:paraId="74AFC0C6" w14:textId="77777777" w:rsidR="007519E1" w:rsidRDefault="00000000">
      <w:r>
        <w:t>- High accuracy achieved</w:t>
      </w:r>
      <w:r>
        <w:br/>
        <w:t>- Fraud detection improved</w:t>
      </w:r>
      <w:r>
        <w:br/>
        <w:t>- Efficient identification of fraudulent transactions</w:t>
      </w:r>
    </w:p>
    <w:p w14:paraId="49E06115" w14:textId="77777777" w:rsidR="007E78D4" w:rsidRDefault="007E78D4"/>
    <w:p w14:paraId="5621A9D1" w14:textId="77777777" w:rsidR="007E78D4" w:rsidRDefault="007E78D4"/>
    <w:p w14:paraId="0AABF6C8" w14:textId="07FE5C29" w:rsidR="007519E1" w:rsidRDefault="006A6643">
      <w:pPr>
        <w:pStyle w:val="Heading1"/>
      </w:pPr>
      <w:r>
        <w:t>6</w:t>
      </w:r>
      <w:r w:rsidR="007E78D4">
        <w:t>. Conclusion</w:t>
      </w:r>
    </w:p>
    <w:p w14:paraId="472AC752" w14:textId="77777777" w:rsidR="006A6643" w:rsidRPr="006A6643" w:rsidRDefault="006A6643" w:rsidP="006A6643"/>
    <w:p w14:paraId="0227196C" w14:textId="77777777" w:rsidR="007519E1" w:rsidRDefault="00000000">
      <w:r>
        <w:t>This project demonstrates how machine learning can effectively detect identity theft and fraudulent transactions, improving financial security and reducing losses.</w:t>
      </w:r>
    </w:p>
    <w:sectPr w:rsidR="00751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3908A0"/>
    <w:multiLevelType w:val="hybridMultilevel"/>
    <w:tmpl w:val="AEC43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59560">
    <w:abstractNumId w:val="8"/>
  </w:num>
  <w:num w:numId="2" w16cid:durableId="1259677640">
    <w:abstractNumId w:val="6"/>
  </w:num>
  <w:num w:numId="3" w16cid:durableId="154151613">
    <w:abstractNumId w:val="5"/>
  </w:num>
  <w:num w:numId="4" w16cid:durableId="1845435412">
    <w:abstractNumId w:val="4"/>
  </w:num>
  <w:num w:numId="5" w16cid:durableId="1664432097">
    <w:abstractNumId w:val="7"/>
  </w:num>
  <w:num w:numId="6" w16cid:durableId="1545482535">
    <w:abstractNumId w:val="3"/>
  </w:num>
  <w:num w:numId="7" w16cid:durableId="484513925">
    <w:abstractNumId w:val="2"/>
  </w:num>
  <w:num w:numId="8" w16cid:durableId="319308017">
    <w:abstractNumId w:val="1"/>
  </w:num>
  <w:num w:numId="9" w16cid:durableId="208614149">
    <w:abstractNumId w:val="0"/>
  </w:num>
  <w:num w:numId="10" w16cid:durableId="8045417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DF7"/>
    <w:rsid w:val="00326F90"/>
    <w:rsid w:val="004240B5"/>
    <w:rsid w:val="0069087F"/>
    <w:rsid w:val="006A6643"/>
    <w:rsid w:val="007519E1"/>
    <w:rsid w:val="007E78D4"/>
    <w:rsid w:val="00AA1D8D"/>
    <w:rsid w:val="00B47730"/>
    <w:rsid w:val="00C626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55A1A"/>
  <w14:defaultImageDpi w14:val="300"/>
  <w15:docId w15:val="{568E38F0-0288-4654-877A-E3981D6D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 Amrutsagar</cp:lastModifiedBy>
  <cp:revision>2</cp:revision>
  <dcterms:created xsi:type="dcterms:W3CDTF">2026-03-25T23:44:00Z</dcterms:created>
  <dcterms:modified xsi:type="dcterms:W3CDTF">2026-03-25T23:44:00Z</dcterms:modified>
  <cp:category/>
</cp:coreProperties>
</file>